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0C4EC" w14:textId="77777777" w:rsidR="00477252" w:rsidRDefault="00000000">
      <w:pPr>
        <w:pStyle w:val="Title"/>
      </w:pPr>
      <w:r>
        <w:t>Photography Website &amp; Admin Dashboard Proposal</w:t>
      </w:r>
    </w:p>
    <w:p w14:paraId="503F620F" w14:textId="77777777" w:rsidR="00477252" w:rsidRDefault="00000000">
      <w:r>
        <w:t>[Your Company Name Here]</w:t>
      </w:r>
    </w:p>
    <w:p w14:paraId="2AA1A880" w14:textId="77777777" w:rsidR="00477252" w:rsidRDefault="00000000">
      <w:pPr>
        <w:pStyle w:val="Heading1"/>
      </w:pPr>
      <w:r>
        <w:t>1. Project Overview</w:t>
      </w:r>
    </w:p>
    <w:p w14:paraId="16CA022E" w14:textId="77777777" w:rsidR="00477252" w:rsidRDefault="00000000">
      <w:r>
        <w:t>This project aims to develop a modern, responsive photography website with a secure admin dashboard. The platform will allow clients to explore services, schedule appointments, and track the progress of their edited photos. The admin will have full control over content, bookings, and project timelines. The system will be built with a clean user interface, strong back‑end functionality, and a smooth workflow for both clients and the photographer.</w:t>
      </w:r>
    </w:p>
    <w:p w14:paraId="5EC263B8" w14:textId="77777777" w:rsidR="00477252" w:rsidRDefault="00000000">
      <w:pPr>
        <w:pStyle w:val="Heading1"/>
      </w:pPr>
      <w:r>
        <w:t>2. Project Goals</w:t>
      </w:r>
    </w:p>
    <w:p w14:paraId="62786ED8" w14:textId="77777777" w:rsidR="00477252" w:rsidRDefault="00000000">
      <w:pPr>
        <w:pStyle w:val="ListBullet"/>
      </w:pPr>
      <w:r>
        <w:t>Provide a professional online presence for showcasing photography work.</w:t>
      </w:r>
    </w:p>
    <w:p w14:paraId="41414EFA" w14:textId="77777777" w:rsidR="00477252" w:rsidRDefault="00000000">
      <w:pPr>
        <w:pStyle w:val="ListBullet"/>
      </w:pPr>
      <w:r>
        <w:t>Allow users to easily schedule appointments online.</w:t>
      </w:r>
    </w:p>
    <w:p w14:paraId="017FA5FD" w14:textId="77777777" w:rsidR="00477252" w:rsidRDefault="00000000">
      <w:pPr>
        <w:pStyle w:val="ListBullet"/>
      </w:pPr>
      <w:r>
        <w:t>Enable clients to track the editing and finalization process of their photos.</w:t>
      </w:r>
    </w:p>
    <w:p w14:paraId="190F943C" w14:textId="77777777" w:rsidR="00477252" w:rsidRDefault="00000000">
      <w:pPr>
        <w:pStyle w:val="ListBullet"/>
      </w:pPr>
      <w:r>
        <w:t>Give the admin a centralized dashboard for managing photos, clients, and timelines.</w:t>
      </w:r>
    </w:p>
    <w:p w14:paraId="05B6738E" w14:textId="77777777" w:rsidR="00477252" w:rsidRDefault="00000000">
      <w:pPr>
        <w:pStyle w:val="ListBullet"/>
      </w:pPr>
      <w:r>
        <w:t>Improve communication and workflow efficiency.</w:t>
      </w:r>
    </w:p>
    <w:p w14:paraId="437BBE94" w14:textId="77777777" w:rsidR="00477252" w:rsidRDefault="00000000">
      <w:pPr>
        <w:pStyle w:val="Heading1"/>
      </w:pPr>
      <w:r>
        <w:t>3. Key Features</w:t>
      </w:r>
    </w:p>
    <w:p w14:paraId="188FB8A0" w14:textId="77777777" w:rsidR="00477252" w:rsidRDefault="00000000">
      <w:pPr>
        <w:pStyle w:val="Heading2"/>
      </w:pPr>
      <w:r>
        <w:t xml:space="preserve">B. </w:t>
      </w:r>
      <w:proofErr w:type="gramStart"/>
      <w:r>
        <w:t>Back-End</w:t>
      </w:r>
      <w:proofErr w:type="gramEnd"/>
      <w:r>
        <w:t xml:space="preserve"> (Admin Dashboard)</w:t>
      </w:r>
    </w:p>
    <w:p w14:paraId="5CAA9C3A" w14:textId="77777777" w:rsidR="00477252" w:rsidRDefault="00000000">
      <w:pPr>
        <w:pStyle w:val="ListBullet"/>
      </w:pPr>
      <w:r>
        <w:t>Secure login system.</w:t>
      </w:r>
    </w:p>
    <w:p w14:paraId="18384F90" w14:textId="77777777" w:rsidR="00477252" w:rsidRDefault="00000000">
      <w:pPr>
        <w:pStyle w:val="ListBullet"/>
      </w:pPr>
      <w:r>
        <w:t>Appointment management: approve, reschedule, cancel.</w:t>
      </w:r>
    </w:p>
    <w:p w14:paraId="43510FC5" w14:textId="77777777" w:rsidR="00477252" w:rsidRDefault="00000000">
      <w:pPr>
        <w:pStyle w:val="ListBullet"/>
      </w:pPr>
      <w:r>
        <w:t>Photo upload and delivery to clients.</w:t>
      </w:r>
    </w:p>
    <w:p w14:paraId="17D6C4D9" w14:textId="77777777" w:rsidR="00477252" w:rsidRDefault="00000000">
      <w:pPr>
        <w:pStyle w:val="ListBullet"/>
      </w:pPr>
      <w:r>
        <w:t>Project timeline updates.</w:t>
      </w:r>
    </w:p>
    <w:p w14:paraId="254A68DD" w14:textId="77777777" w:rsidR="00477252" w:rsidRDefault="00000000">
      <w:pPr>
        <w:pStyle w:val="ListBullet"/>
      </w:pPr>
      <w:r>
        <w:t>Content management for homepage, services, and galleries.</w:t>
      </w:r>
    </w:p>
    <w:p w14:paraId="32A5AA52" w14:textId="77777777" w:rsidR="00477252" w:rsidRDefault="00000000">
      <w:pPr>
        <w:pStyle w:val="ListBullet"/>
      </w:pPr>
      <w:r>
        <w:t>Client management and messaging.</w:t>
      </w:r>
    </w:p>
    <w:p w14:paraId="6C4196FA" w14:textId="77777777" w:rsidR="00D93E24" w:rsidRPr="00D93E24" w:rsidRDefault="00D93E24" w:rsidP="00D93E24">
      <w:pPr>
        <w:pStyle w:val="ListBullet"/>
        <w:numPr>
          <w:ilvl w:val="0"/>
          <w:numId w:val="0"/>
        </w:numPr>
        <w:rPr>
          <w:b/>
          <w:bCs/>
        </w:rPr>
      </w:pPr>
      <w:r w:rsidRPr="00D93E24">
        <w:rPr>
          <w:b/>
          <w:bCs/>
        </w:rPr>
        <w:t>A. Front-End (User Side)</w:t>
      </w:r>
    </w:p>
    <w:p w14:paraId="2B49D973" w14:textId="77777777" w:rsidR="00D93E24" w:rsidRPr="00D93E24" w:rsidRDefault="00D93E24" w:rsidP="00D93E24">
      <w:pPr>
        <w:pStyle w:val="ListBullet"/>
        <w:tabs>
          <w:tab w:val="clear" w:pos="360"/>
        </w:tabs>
        <w:ind w:firstLine="0"/>
      </w:pPr>
      <w:r w:rsidRPr="00D93E24">
        <w:t>Home Page with featured images and service highlights.</w:t>
      </w:r>
    </w:p>
    <w:p w14:paraId="4B27E885" w14:textId="77777777" w:rsidR="00D93E24" w:rsidRPr="00D93E24" w:rsidRDefault="00D93E24" w:rsidP="00D93E24">
      <w:pPr>
        <w:pStyle w:val="ListBullet"/>
        <w:tabs>
          <w:tab w:val="clear" w:pos="360"/>
        </w:tabs>
        <w:ind w:firstLine="0"/>
      </w:pPr>
      <w:r w:rsidRPr="00D93E24">
        <w:t>Portfolio with category filters and full-screen viewing.</w:t>
      </w:r>
    </w:p>
    <w:p w14:paraId="551004B1" w14:textId="77777777" w:rsidR="00D93E24" w:rsidRPr="00D93E24" w:rsidRDefault="00D93E24" w:rsidP="00D93E24">
      <w:pPr>
        <w:pStyle w:val="ListBullet"/>
        <w:tabs>
          <w:tab w:val="clear" w:pos="360"/>
        </w:tabs>
        <w:ind w:firstLine="0"/>
      </w:pPr>
      <w:r w:rsidRPr="00D93E24">
        <w:t>Services Page with packages and pricing.</w:t>
      </w:r>
    </w:p>
    <w:p w14:paraId="6290D3FD" w14:textId="77777777" w:rsidR="00D93E24" w:rsidRPr="00D93E24" w:rsidRDefault="00D93E24" w:rsidP="00D93E24">
      <w:pPr>
        <w:pStyle w:val="ListBullet"/>
        <w:tabs>
          <w:tab w:val="clear" w:pos="360"/>
        </w:tabs>
        <w:ind w:firstLine="0"/>
      </w:pPr>
      <w:r w:rsidRPr="00D93E24">
        <w:t>Appointment Scheduling: users select service, date, and time.</w:t>
      </w:r>
    </w:p>
    <w:p w14:paraId="69217B02" w14:textId="77777777" w:rsidR="00D93E24" w:rsidRPr="00D93E24" w:rsidRDefault="00D93E24" w:rsidP="00D93E24">
      <w:pPr>
        <w:pStyle w:val="ListBullet"/>
        <w:tabs>
          <w:tab w:val="clear" w:pos="360"/>
        </w:tabs>
        <w:ind w:firstLine="0"/>
      </w:pPr>
      <w:r w:rsidRPr="00D93E24">
        <w:t xml:space="preserve">Client Login Portal: </w:t>
      </w:r>
      <w:proofErr w:type="gramStart"/>
      <w:r w:rsidRPr="00D93E24">
        <w:t>view</w:t>
      </w:r>
      <w:proofErr w:type="gramEnd"/>
      <w:r w:rsidRPr="00D93E24">
        <w:t xml:space="preserve"> appointments, track progress, </w:t>
      </w:r>
      <w:proofErr w:type="gramStart"/>
      <w:r w:rsidRPr="00D93E24">
        <w:t>download</w:t>
      </w:r>
      <w:proofErr w:type="gramEnd"/>
      <w:r w:rsidRPr="00D93E24">
        <w:t xml:space="preserve"> final photos.</w:t>
      </w:r>
    </w:p>
    <w:p w14:paraId="4478DD5C" w14:textId="77777777" w:rsidR="00D93E24" w:rsidRPr="00D93E24" w:rsidRDefault="00D93E24" w:rsidP="00D93E24">
      <w:pPr>
        <w:pStyle w:val="ListBullet"/>
        <w:tabs>
          <w:tab w:val="clear" w:pos="360"/>
        </w:tabs>
        <w:ind w:firstLine="0"/>
      </w:pPr>
      <w:r w:rsidRPr="00D93E24">
        <w:t>Timeline Tracker: Imported, Editing, Retouching, Final Review, Completed.</w:t>
      </w:r>
    </w:p>
    <w:p w14:paraId="7B2DD3CD" w14:textId="77777777" w:rsidR="00D93E24" w:rsidRDefault="00D93E24" w:rsidP="00D93E24">
      <w:pPr>
        <w:pStyle w:val="ListBullet"/>
        <w:numPr>
          <w:ilvl w:val="0"/>
          <w:numId w:val="0"/>
        </w:numPr>
        <w:ind w:left="360"/>
      </w:pPr>
    </w:p>
    <w:p w14:paraId="1883E2EF" w14:textId="77777777" w:rsidR="00477252" w:rsidRDefault="00000000">
      <w:pPr>
        <w:pStyle w:val="Heading1"/>
      </w:pPr>
      <w:r>
        <w:lastRenderedPageBreak/>
        <w:t>4. User Capabilities</w:t>
      </w:r>
    </w:p>
    <w:p w14:paraId="16A5A7D2" w14:textId="77777777" w:rsidR="00477252" w:rsidRDefault="00000000">
      <w:pPr>
        <w:pStyle w:val="ListBullet"/>
      </w:pPr>
      <w:r>
        <w:t>Create a personal account to access their project information.</w:t>
      </w:r>
    </w:p>
    <w:p w14:paraId="6C23D138" w14:textId="77777777" w:rsidR="00477252" w:rsidRDefault="00000000">
      <w:pPr>
        <w:pStyle w:val="ListBullet"/>
      </w:pPr>
      <w:r>
        <w:t>Schedule appointments by selecting a service, date, and time.</w:t>
      </w:r>
    </w:p>
    <w:p w14:paraId="351E3872" w14:textId="77777777" w:rsidR="00477252" w:rsidRDefault="00000000">
      <w:pPr>
        <w:pStyle w:val="ListBullet"/>
      </w:pPr>
      <w:r>
        <w:t>View appointment details and photographer notes.</w:t>
      </w:r>
    </w:p>
    <w:p w14:paraId="636844DB" w14:textId="77777777" w:rsidR="00477252" w:rsidRDefault="00000000">
      <w:pPr>
        <w:pStyle w:val="ListBullet"/>
      </w:pPr>
      <w:r>
        <w:t>Track the progress of their project through each editing stage.</w:t>
      </w:r>
    </w:p>
    <w:p w14:paraId="32265E6D" w14:textId="77777777" w:rsidR="00477252" w:rsidRDefault="00000000">
      <w:pPr>
        <w:pStyle w:val="ListBullet"/>
      </w:pPr>
      <w:r>
        <w:t>Receive notifications when their project status changes.</w:t>
      </w:r>
    </w:p>
    <w:p w14:paraId="05013F69" w14:textId="77777777" w:rsidR="00477252" w:rsidRDefault="00000000">
      <w:pPr>
        <w:pStyle w:val="ListBullet"/>
      </w:pPr>
      <w:r>
        <w:t>Download final edited photos from their portal.</w:t>
      </w:r>
    </w:p>
    <w:p w14:paraId="1BEA6162" w14:textId="77777777" w:rsidR="00477252" w:rsidRDefault="00000000">
      <w:pPr>
        <w:pStyle w:val="ListBullet"/>
      </w:pPr>
      <w:r>
        <w:t>Request changes or communicate with the photographer (optional feature).</w:t>
      </w:r>
    </w:p>
    <w:p w14:paraId="09A6B5F6" w14:textId="77777777" w:rsidR="00477252" w:rsidRDefault="00000000">
      <w:pPr>
        <w:pStyle w:val="Heading1"/>
      </w:pPr>
      <w:r>
        <w:t>5. User Limitations (What a User Cannot Do)</w:t>
      </w:r>
    </w:p>
    <w:p w14:paraId="5B9F4B2C" w14:textId="77777777" w:rsidR="00477252" w:rsidRDefault="00000000">
      <w:pPr>
        <w:pStyle w:val="ListBullet"/>
      </w:pPr>
      <w:r>
        <w:t>Access the admin dashboard or administrative tools.</w:t>
      </w:r>
    </w:p>
    <w:p w14:paraId="0913C8A7" w14:textId="77777777" w:rsidR="00477252" w:rsidRDefault="00000000">
      <w:pPr>
        <w:pStyle w:val="ListBullet"/>
      </w:pPr>
      <w:r>
        <w:t>Edit, delete, or modify photos uploaded by the photographer.</w:t>
      </w:r>
    </w:p>
    <w:p w14:paraId="57057733" w14:textId="77777777" w:rsidR="00477252" w:rsidRDefault="00000000">
      <w:pPr>
        <w:pStyle w:val="ListBullet"/>
      </w:pPr>
      <w:r>
        <w:t>Change their project timeline status.</w:t>
      </w:r>
    </w:p>
    <w:p w14:paraId="07BAB2C7" w14:textId="77777777" w:rsidR="00477252" w:rsidRDefault="00000000">
      <w:pPr>
        <w:pStyle w:val="ListBullet"/>
      </w:pPr>
      <w:r>
        <w:t>Modify service pricing, descriptions, or website content.</w:t>
      </w:r>
    </w:p>
    <w:p w14:paraId="20692834" w14:textId="77777777" w:rsidR="00477252" w:rsidRDefault="00000000">
      <w:pPr>
        <w:pStyle w:val="ListBullet"/>
      </w:pPr>
      <w:r>
        <w:t>View other clients’ appointments, photos, or project details.</w:t>
      </w:r>
    </w:p>
    <w:p w14:paraId="7D38174C" w14:textId="77777777" w:rsidR="00477252" w:rsidRDefault="00000000">
      <w:pPr>
        <w:pStyle w:val="ListBullet"/>
      </w:pPr>
      <w:r>
        <w:t>Upload their own photos unless enabled as a future feature.</w:t>
      </w:r>
    </w:p>
    <w:p w14:paraId="6BE2B897" w14:textId="77777777" w:rsidR="00477252" w:rsidRDefault="00000000">
      <w:pPr>
        <w:pStyle w:val="ListBullet"/>
      </w:pPr>
      <w:r>
        <w:t>Approve, reschedule, or cancel appointments without admin confirmation.</w:t>
      </w:r>
    </w:p>
    <w:p w14:paraId="73D06DF7" w14:textId="77777777" w:rsidR="00477252" w:rsidRDefault="00000000">
      <w:pPr>
        <w:pStyle w:val="ListBullet"/>
      </w:pPr>
      <w:r>
        <w:t>Access raw files or internal editing notes unless shared by the photographer.</w:t>
      </w:r>
    </w:p>
    <w:p w14:paraId="1E179957" w14:textId="77777777" w:rsidR="00477252" w:rsidRDefault="00000000">
      <w:pPr>
        <w:pStyle w:val="ListBullet"/>
      </w:pPr>
      <w:r>
        <w:t>View private content without logging in.</w:t>
      </w:r>
    </w:p>
    <w:p w14:paraId="0A6254C8" w14:textId="77777777" w:rsidR="00477252" w:rsidRDefault="00000000">
      <w:pPr>
        <w:pStyle w:val="Heading1"/>
      </w:pPr>
      <w:r>
        <w:t>6. Technology Stack</w:t>
      </w:r>
    </w:p>
    <w:p w14:paraId="795B3CA4" w14:textId="77777777" w:rsidR="00477252" w:rsidRDefault="00000000">
      <w:pPr>
        <w:pStyle w:val="ListBullet"/>
      </w:pPr>
      <w:r>
        <w:t>Front-End: HTML, CSS, JavaScript (React or Vue).</w:t>
      </w:r>
    </w:p>
    <w:p w14:paraId="3C32646D" w14:textId="77777777" w:rsidR="00477252" w:rsidRDefault="00000000">
      <w:pPr>
        <w:pStyle w:val="ListBullet"/>
      </w:pPr>
      <w:r>
        <w:t>Back-End: Node.js (Express) or Laravel.</w:t>
      </w:r>
    </w:p>
    <w:p w14:paraId="74438562" w14:textId="77777777" w:rsidR="00477252" w:rsidRDefault="00000000">
      <w:pPr>
        <w:pStyle w:val="ListBullet"/>
      </w:pPr>
      <w:r>
        <w:t>Database: MySQL or MongoDB.</w:t>
      </w:r>
    </w:p>
    <w:p w14:paraId="5D60EDFF" w14:textId="77777777" w:rsidR="00477252" w:rsidRDefault="00000000">
      <w:pPr>
        <w:pStyle w:val="ListBullet"/>
      </w:pPr>
      <w:r>
        <w:t>Hosting: Cloud hosting with SSL.</w:t>
      </w:r>
    </w:p>
    <w:p w14:paraId="6A9730F7" w14:textId="77777777" w:rsidR="00477252" w:rsidRDefault="00000000">
      <w:pPr>
        <w:pStyle w:val="Heading1"/>
      </w:pPr>
      <w:r>
        <w:t>7. Estimated Timeline</w:t>
      </w:r>
    </w:p>
    <w:p w14:paraId="453E720F" w14:textId="77777777" w:rsidR="00477252" w:rsidRDefault="00000000">
      <w:pPr>
        <w:pStyle w:val="ListBullet"/>
      </w:pPr>
      <w:r>
        <w:t>Week 1: Planning and UI/UX design.</w:t>
      </w:r>
    </w:p>
    <w:p w14:paraId="07AA8CBC" w14:textId="77777777" w:rsidR="00477252" w:rsidRDefault="00000000">
      <w:pPr>
        <w:pStyle w:val="ListBullet"/>
      </w:pPr>
      <w:r>
        <w:t>Week 2–3: Front-end development.</w:t>
      </w:r>
    </w:p>
    <w:p w14:paraId="34E5AF43" w14:textId="77777777" w:rsidR="00477252" w:rsidRDefault="00000000">
      <w:pPr>
        <w:pStyle w:val="ListBullet"/>
      </w:pPr>
      <w:r>
        <w:t>Week 3–4: Back-end development and database setup.</w:t>
      </w:r>
    </w:p>
    <w:p w14:paraId="6A816232" w14:textId="77777777" w:rsidR="00477252" w:rsidRDefault="00000000">
      <w:pPr>
        <w:pStyle w:val="ListBullet"/>
      </w:pPr>
      <w:r>
        <w:t>Week 5: Appointment system and timeline tracker.</w:t>
      </w:r>
    </w:p>
    <w:p w14:paraId="00A11599" w14:textId="77777777" w:rsidR="00477252" w:rsidRDefault="00000000">
      <w:pPr>
        <w:pStyle w:val="ListBullet"/>
      </w:pPr>
      <w:r>
        <w:t>Week 6: Testing, revisions, and deployment.</w:t>
      </w:r>
    </w:p>
    <w:p w14:paraId="3EC6449B" w14:textId="77777777" w:rsidR="00477252" w:rsidRDefault="00000000">
      <w:pPr>
        <w:pStyle w:val="Heading1"/>
      </w:pPr>
      <w:r>
        <w:t>8. Deliverables</w:t>
      </w:r>
    </w:p>
    <w:p w14:paraId="5742C6B9" w14:textId="77777777" w:rsidR="00477252" w:rsidRDefault="00000000">
      <w:pPr>
        <w:pStyle w:val="ListBullet"/>
      </w:pPr>
      <w:r>
        <w:t>Fully functional photography website.</w:t>
      </w:r>
    </w:p>
    <w:p w14:paraId="37CE9966" w14:textId="77777777" w:rsidR="00477252" w:rsidRDefault="00000000">
      <w:pPr>
        <w:pStyle w:val="ListBullet"/>
      </w:pPr>
      <w:r>
        <w:t>Admin dashboard.</w:t>
      </w:r>
    </w:p>
    <w:p w14:paraId="0BDFB101" w14:textId="77777777" w:rsidR="00477252" w:rsidRDefault="00000000">
      <w:pPr>
        <w:pStyle w:val="ListBullet"/>
      </w:pPr>
      <w:r>
        <w:t>Appointment scheduling system.</w:t>
      </w:r>
    </w:p>
    <w:p w14:paraId="1F9629C3" w14:textId="77777777" w:rsidR="00477252" w:rsidRDefault="00000000">
      <w:pPr>
        <w:pStyle w:val="ListBullet"/>
      </w:pPr>
      <w:r>
        <w:t>Client portal with timeline tracking.</w:t>
      </w:r>
    </w:p>
    <w:p w14:paraId="5ECCF2BB" w14:textId="77777777" w:rsidR="00477252" w:rsidRDefault="00000000">
      <w:pPr>
        <w:pStyle w:val="ListBullet"/>
      </w:pPr>
      <w:r>
        <w:lastRenderedPageBreak/>
        <w:t>Documentation and basic training.</w:t>
      </w:r>
    </w:p>
    <w:sectPr w:rsidR="004772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724B16"/>
    <w:lvl w:ilvl="0">
      <w:start w:val="1"/>
      <w:numFmt w:val="bullet"/>
      <w:pStyle w:val="ListBullet"/>
      <w:lvlText w:val=""/>
      <w:lvlJc w:val="left"/>
      <w:pPr>
        <w:tabs>
          <w:tab w:val="num" w:pos="360"/>
        </w:tabs>
        <w:ind w:left="360" w:hanging="360"/>
      </w:pPr>
      <w:rPr>
        <w:rFonts w:ascii="Symbol" w:hAnsi="Symbol" w:hint="default"/>
      </w:rPr>
    </w:lvl>
  </w:abstractNum>
  <w:num w:numId="1" w16cid:durableId="1155992417">
    <w:abstractNumId w:val="8"/>
  </w:num>
  <w:num w:numId="2" w16cid:durableId="1960253998">
    <w:abstractNumId w:val="6"/>
  </w:num>
  <w:num w:numId="3" w16cid:durableId="920605766">
    <w:abstractNumId w:val="5"/>
  </w:num>
  <w:num w:numId="4" w16cid:durableId="1294673334">
    <w:abstractNumId w:val="4"/>
  </w:num>
  <w:num w:numId="5" w16cid:durableId="1560094238">
    <w:abstractNumId w:val="7"/>
  </w:num>
  <w:num w:numId="6" w16cid:durableId="462308821">
    <w:abstractNumId w:val="3"/>
  </w:num>
  <w:num w:numId="7" w16cid:durableId="613710170">
    <w:abstractNumId w:val="2"/>
  </w:num>
  <w:num w:numId="8" w16cid:durableId="1000279472">
    <w:abstractNumId w:val="1"/>
  </w:num>
  <w:num w:numId="9" w16cid:durableId="85198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DCC"/>
    <w:rsid w:val="0006063C"/>
    <w:rsid w:val="0015074B"/>
    <w:rsid w:val="0029639D"/>
    <w:rsid w:val="00326F90"/>
    <w:rsid w:val="00477252"/>
    <w:rsid w:val="00A37F6D"/>
    <w:rsid w:val="00AA1D8D"/>
    <w:rsid w:val="00B47730"/>
    <w:rsid w:val="00CB0664"/>
    <w:rsid w:val="00D93E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9CDF44"/>
  <w14:defaultImageDpi w14:val="300"/>
  <w15:docId w15:val="{49C66A39-A007-4297-A12B-3CD3DEE7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427</Words>
  <Characters>2715</Characters>
  <Application>Microsoft Office Word</Application>
  <DocSecurity>0</DocSecurity>
  <Lines>66</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Sanders, Michael A.</cp:lastModifiedBy>
  <cp:revision>3</cp:revision>
  <dcterms:created xsi:type="dcterms:W3CDTF">2013-12-23T23:15:00Z</dcterms:created>
  <dcterms:modified xsi:type="dcterms:W3CDTF">2026-03-31T15:47:00Z</dcterms:modified>
  <cp:category/>
</cp:coreProperties>
</file>